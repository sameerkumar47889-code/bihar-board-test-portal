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कक्षा 12 – राजनीति विज्ञान (भाग 1)</w:t>
      </w:r>
    </w:p>
    <w:p>
      <w:r>
        <w:rPr>
          <w:b/>
          <w:sz w:val="28"/>
        </w:rPr>
        <w:t>अध्याय 5: समकालीन दक्षिण एशिया – हैंडरिटन स्टाइल नोट्स</w:t>
      </w:r>
    </w:p>
    <w:p>
      <w:r>
        <w:t>बिहार बोर्ड / NCERT आधारित रिवीजन नोट्स</w:t>
      </w:r>
    </w:p>
    <w:p>
      <w:r>
        <w:rPr>
          <w:b/>
          <w:sz w:val="28"/>
        </w:rPr>
        <w:t>1. दक्षिण एशिया क्या है?</w:t>
      </w:r>
    </w:p>
    <w:p>
      <w:pPr>
        <w:pStyle w:val="ListBullet"/>
      </w:pPr>
      <w:r>
        <w:t>दक्षिण एशिया में मुख्य रूप से आठ देश आते हैं: भारत, पाकिस्तान, नेपाल, भूटान, बांग्लादेश, श्रीलंका, मालदीव और अफगानिस्तान।</w:t>
      </w:r>
    </w:p>
    <w:p>
      <w:pPr>
        <w:pStyle w:val="ListBullet"/>
      </w:pPr>
      <w:r>
        <w:t>इस क्षेत्र के उत्तर में हिमालय, दक्षिण में हिंद महासागर, पश्चिम में अरब सागर तथा पूर्व में बंगाल की खाड़ी है।</w:t>
      </w:r>
    </w:p>
    <w:p>
      <w:pPr>
        <w:pStyle w:val="ListBullet"/>
      </w:pPr>
      <w:r>
        <w:t>ये देश भौगोलिक, ऐतिहासिक, सांस्कृतिक और सामाजिक रूप से आपस में जुड़े हुए हैं।</w:t>
      </w:r>
    </w:p>
    <w:p>
      <w:r>
        <w:rPr>
          <w:b/>
          <w:sz w:val="28"/>
        </w:rPr>
        <w:t>2. दक्षिण एशिया की राजनीतिक विशेषताएँ</w:t>
      </w:r>
    </w:p>
    <w:p>
      <w:pPr>
        <w:pStyle w:val="ListBullet"/>
      </w:pPr>
      <w:r>
        <w:t>भारत और श्रीलंका आजादी के बाद से लोकतंत्र कायम रखने में सफल रहे हैं।</w:t>
      </w:r>
    </w:p>
    <w:p>
      <w:pPr>
        <w:pStyle w:val="ListBullet"/>
      </w:pPr>
      <w:r>
        <w:t>पाकिस्तान और बांग्लादेश में लोकतंत्र और सैन्य शासन दोनों का अनुभव रहा है।</w:t>
      </w:r>
    </w:p>
    <w:p>
      <w:pPr>
        <w:pStyle w:val="ListBullet"/>
      </w:pPr>
      <w:r>
        <w:t>नेपाल में 2006 तक संवैधानिक राजतंत्र था; जनआंदोलन के बाद लोकतंत्र बहाल हुआ और 2008 में राजतंत्र समाप्त हुआ।</w:t>
      </w:r>
    </w:p>
    <w:p>
      <w:pPr>
        <w:pStyle w:val="ListBullet"/>
      </w:pPr>
      <w:r>
        <w:t>मालदीव 1968 तक सल्तनत था, बाद में गणतंत्र बना।</w:t>
      </w:r>
    </w:p>
    <w:p>
      <w:pPr>
        <w:pStyle w:val="ListBullet"/>
      </w:pPr>
      <w:r>
        <w:t>भूटान में राजा ने स्वेच्छा से लोकतंत्र की ओर कदम बढ़ाए।</w:t>
      </w:r>
    </w:p>
    <w:p>
      <w:r>
        <w:rPr>
          <w:b/>
          <w:sz w:val="28"/>
        </w:rPr>
        <w:t>3. पाकिस्तान: सेना और लोकतंत्र</w:t>
      </w:r>
    </w:p>
    <w:p>
      <w:pPr>
        <w:pStyle w:val="ListBullet"/>
      </w:pPr>
      <w:r>
        <w:t>पाकिस्तान में सैन्य शासन का प्रभाव लंबे समय तक रहा।</w:t>
      </w:r>
    </w:p>
    <w:p>
      <w:pPr>
        <w:pStyle w:val="ListBullet"/>
      </w:pPr>
      <w:r>
        <w:t>सेना, बड़े जमींदार और धार्मिक समूह राजनीति में प्रभावशाली रहे।</w:t>
      </w:r>
    </w:p>
    <w:p>
      <w:pPr>
        <w:pStyle w:val="ListBullet"/>
      </w:pPr>
      <w:r>
        <w:t>लोकतंत्र कमजोर रहा क्योंकि संसदीय व्यवस्था बार-बार भंग होती रही।</w:t>
      </w:r>
    </w:p>
    <w:p>
      <w:pPr>
        <w:pStyle w:val="ListBullet"/>
      </w:pPr>
      <w:r>
        <w:t>भारत के साथ कश्मीर विवाद पाकिस्तान की राजनीति का बड़ा मुद्दा रहा है।</w:t>
      </w:r>
    </w:p>
    <w:p>
      <w:r>
        <w:rPr>
          <w:b/>
          <w:sz w:val="28"/>
        </w:rPr>
        <w:t>4. बांग्लादेश: लोकतंत्र की यात्रा</w:t>
      </w:r>
    </w:p>
    <w:p>
      <w:pPr>
        <w:pStyle w:val="ListBullet"/>
      </w:pPr>
      <w:r>
        <w:t>1971 में पाकिस्तान से अलग होकर बांग्लादेश का निर्माण हुआ।</w:t>
      </w:r>
    </w:p>
    <w:p>
      <w:pPr>
        <w:pStyle w:val="ListBullet"/>
      </w:pPr>
      <w:r>
        <w:t>स्वतंत्रता के बाद शेख मुजीबुर रहमान के नेतृत्व में सत्ता रही।</w:t>
      </w:r>
    </w:p>
    <w:p>
      <w:pPr>
        <w:pStyle w:val="ListBullet"/>
      </w:pPr>
      <w:r>
        <w:t>1975 में उनकी हत्या के बाद सैन्य शासन का दौर चला।</w:t>
      </w:r>
    </w:p>
    <w:p>
      <w:pPr>
        <w:pStyle w:val="ListBullet"/>
      </w:pPr>
      <w:r>
        <w:t>1990 के बाद लोकतंत्र बहाल हुआ, पर राजनीतिक अस्थिरता बनी रही।</w:t>
      </w:r>
    </w:p>
    <w:p>
      <w:r>
        <w:rPr>
          <w:b/>
          <w:sz w:val="28"/>
        </w:rPr>
        <w:t>5. नेपाल: राजतंत्र से लोकतंत्र</w:t>
      </w:r>
    </w:p>
    <w:p>
      <w:pPr>
        <w:pStyle w:val="ListBullet"/>
      </w:pPr>
      <w:r>
        <w:t>नेपाल में राजा का शासन लंबे समय तक रहा।</w:t>
      </w:r>
    </w:p>
    <w:p>
      <w:pPr>
        <w:pStyle w:val="ListBullet"/>
      </w:pPr>
      <w:r>
        <w:t>1990 के जनआंदोलन के बाद संवैधानिक राजतंत्र बना।</w:t>
      </w:r>
    </w:p>
    <w:p>
      <w:pPr>
        <w:pStyle w:val="ListBullet"/>
      </w:pPr>
      <w:r>
        <w:t>2006 के जनआंदोलन, सात दलों के गठबंधन और माओवादी आंदोलन के दबाव में राजा ने संसद बहाल की।</w:t>
      </w:r>
    </w:p>
    <w:p>
      <w:pPr>
        <w:pStyle w:val="ListBullet"/>
      </w:pPr>
      <w:r>
        <w:t>2008 में नेपाल गणतंत्र घोषित हुआ और राजतंत्र समाप्त हुआ।</w:t>
      </w:r>
    </w:p>
    <w:p>
      <w:r>
        <w:rPr>
          <w:b/>
          <w:sz w:val="28"/>
        </w:rPr>
        <w:t>6. श्रीलंका: जातीय संघर्ष</w:t>
      </w:r>
    </w:p>
    <w:p>
      <w:pPr>
        <w:pStyle w:val="ListBullet"/>
      </w:pPr>
      <w:r>
        <w:t>श्रीलंका में सिंहली बहुमत और तमिल अल्पसंख्यक समुदाय के बीच तनाव रहा।</w:t>
      </w:r>
    </w:p>
    <w:p>
      <w:pPr>
        <w:pStyle w:val="ListBullet"/>
      </w:pPr>
      <w:r>
        <w:t>सिंहली-भाषा को विशेष दर्जा देने से तमिलों में असंतोष बढ़ा।</w:t>
      </w:r>
    </w:p>
    <w:p>
      <w:pPr>
        <w:pStyle w:val="ListBullet"/>
      </w:pPr>
      <w:r>
        <w:t>LTTE (लिबरेशन टाइगर्स ऑफ तमिल ईलम) ने अलग तमिल राज्य की मांग उठाई।</w:t>
      </w:r>
    </w:p>
    <w:p>
      <w:pPr>
        <w:pStyle w:val="ListBullet"/>
      </w:pPr>
      <w:r>
        <w:t>लंबे गृहयुद्ध के बाद 2009 में LTTE की हार हुई।</w:t>
      </w:r>
    </w:p>
    <w:p>
      <w:r>
        <w:rPr>
          <w:b/>
          <w:sz w:val="28"/>
        </w:rPr>
        <w:t>7. भारत–पाकिस्तान संघर्ष</w:t>
      </w:r>
    </w:p>
    <w:p>
      <w:pPr>
        <w:pStyle w:val="ListBullet"/>
      </w:pPr>
      <w:r>
        <w:t>मुख्य विवाद: कश्मीर।</w:t>
      </w:r>
    </w:p>
    <w:p>
      <w:pPr>
        <w:pStyle w:val="ListBullet"/>
      </w:pPr>
      <w:r>
        <w:t>1947-48, 1965 और 1971 में भारत-पाक युद्ध हुए।</w:t>
      </w:r>
    </w:p>
    <w:p>
      <w:pPr>
        <w:pStyle w:val="ListBullet"/>
      </w:pPr>
      <w:r>
        <w:t>1999 में कारगिल युद्ध हुआ।</w:t>
      </w:r>
    </w:p>
    <w:p>
      <w:pPr>
        <w:pStyle w:val="ListBullet"/>
      </w:pPr>
      <w:r>
        <w:t>सीमा विवाद, आतंकवाद और नदी जल के मुद्दों ने संबंधों को प्रभावित किया।</w:t>
      </w:r>
    </w:p>
    <w:p>
      <w:r>
        <w:rPr>
          <w:b/>
          <w:sz w:val="28"/>
        </w:rPr>
        <w:t>8. भारत और अन्य पड़ोसी देश</w:t>
      </w:r>
    </w:p>
    <w:p>
      <w:pPr>
        <w:pStyle w:val="ListBullet"/>
      </w:pPr>
      <w:r>
        <w:t>नेपाल: खुली सीमा, 1950 की शांति एवं मैत्री संधि; नागरिक बिना वीजा आ-जा सकते हैं।</w:t>
      </w:r>
    </w:p>
    <w:p>
      <w:pPr>
        <w:pStyle w:val="ListBullet"/>
      </w:pPr>
      <w:r>
        <w:t>बांग्लादेश: नदी जल, सीमा और अवैध प्रवासन के मुद्दे; सहयोग भी बढ़ा है।</w:t>
      </w:r>
    </w:p>
    <w:p>
      <w:pPr>
        <w:pStyle w:val="ListBullet"/>
      </w:pPr>
      <w:r>
        <w:t>श्रीलंका: व्यापार, सांस्कृतिक संबंध और तमिल मुद्दा महत्वपूर्ण रहा।</w:t>
      </w:r>
    </w:p>
    <w:p>
      <w:pPr>
        <w:pStyle w:val="ListBullet"/>
      </w:pPr>
      <w:r>
        <w:t>भूटान और मालदीव: भारत के साथ मैत्रीपूर्ण और सहयोगपूर्ण संबंध।</w:t>
      </w:r>
    </w:p>
    <w:p>
      <w:r>
        <w:rPr>
          <w:b/>
          <w:sz w:val="28"/>
        </w:rPr>
        <w:t>9. सार्क (SAARC)</w:t>
      </w:r>
    </w:p>
    <w:p>
      <w:pPr>
        <w:pStyle w:val="ListBullet"/>
      </w:pPr>
      <w:r>
        <w:t>सार्क की स्थापना 1985 में हुई।</w:t>
      </w:r>
    </w:p>
    <w:p>
      <w:pPr>
        <w:pStyle w:val="ListBullet"/>
      </w:pPr>
      <w:r>
        <w:t>यह दक्षिण एशियाई क्षेत्रीय सहयोग संगठन है।</w:t>
      </w:r>
    </w:p>
    <w:p>
      <w:pPr>
        <w:pStyle w:val="ListBullet"/>
      </w:pPr>
      <w:r>
        <w:t>अफगानिस्तान 2007 में इसका आठवां सदस्य बना।</w:t>
      </w:r>
    </w:p>
    <w:p>
      <w:pPr>
        <w:pStyle w:val="ListBullet"/>
      </w:pPr>
      <w:r>
        <w:t>साफ्टा (SAFTA) 2004 में हस्ताक्षरित हुआ और 2006 से लागू हुआ; इसका उद्देश्य मुक्त व्यापार क्षेत्र बनाना है।</w:t>
      </w:r>
    </w:p>
    <w:p>
      <w:r>
        <w:rPr>
          <w:b/>
          <w:sz w:val="28"/>
        </w:rPr>
        <w:t>10. शांति और सहयोग के प्रयास</w:t>
      </w:r>
    </w:p>
    <w:p>
      <w:pPr>
        <w:pStyle w:val="ListBullet"/>
      </w:pPr>
      <w:r>
        <w:t>विवादों का शांतिपूर्ण समाधान।</w:t>
      </w:r>
    </w:p>
    <w:p>
      <w:pPr>
        <w:pStyle w:val="ListBullet"/>
      </w:pPr>
      <w:r>
        <w:t>आपसी व्यापार और एकीकृत बाजार को बढ़ावा।</w:t>
      </w:r>
    </w:p>
    <w:p>
      <w:pPr>
        <w:pStyle w:val="ListBullet"/>
      </w:pPr>
      <w:r>
        <w:t>गैर-क्षेत्रीय शक्तियों के हस्तक्षेप को कम करना।</w:t>
      </w:r>
    </w:p>
    <w:p>
      <w:pPr>
        <w:pStyle w:val="ListBullet"/>
      </w:pPr>
      <w:r>
        <w:t>निर्धनता, बेरोजगारी और विकास की समस्याओं पर साझा प्रयास।</w:t>
      </w:r>
    </w:p>
    <w:p>
      <w:r>
        <w:rPr>
          <w:b/>
          <w:sz w:val="28"/>
        </w:rPr>
        <w:t>महत्वपूर्ण बोर्ड पॉइंट्स</w:t>
      </w:r>
    </w:p>
    <w:p>
      <w:pPr>
        <w:pStyle w:val="ListBullet"/>
      </w:pPr>
      <w:r>
        <w:t>दक्षिण एशिया के 8 देश याद रखें।</w:t>
      </w:r>
    </w:p>
    <w:p>
      <w:pPr>
        <w:pStyle w:val="ListBullet"/>
      </w:pPr>
      <w:r>
        <w:t>सार्क की स्थापना – 1985; साफ्टा – 2004/2006।</w:t>
      </w:r>
    </w:p>
    <w:p>
      <w:pPr>
        <w:pStyle w:val="ListBullet"/>
      </w:pPr>
      <w:r>
        <w:t>नेपाल गणतंत्र – 2008।</w:t>
      </w:r>
    </w:p>
    <w:p>
      <w:pPr>
        <w:pStyle w:val="ListBullet"/>
      </w:pPr>
      <w:r>
        <w:t>बांग्लादेश का निर्माण – 1971।</w:t>
      </w:r>
    </w:p>
    <w:p>
      <w:pPr>
        <w:pStyle w:val="ListBullet"/>
      </w:pPr>
      <w:r>
        <w:t>श्रीलंका गृहयुद्ध समाप्त – 2009।</w:t>
      </w:r>
    </w:p>
    <w:p>
      <w:pPr>
        <w:pStyle w:val="ListBullet"/>
      </w:pPr>
      <w:r>
        <w:t>भारत-पाक युद्ध – 1947-48, 1965, 1971; कारगिल – 1999।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